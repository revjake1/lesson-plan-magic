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4"/>
        </w:rPr>
        <w:t>EXIT TICKET — {{DATE}}    |    {{SUBJECT}}</w:t>
      </w:r>
    </w:p>
    <w:p>
      <w:r>
        <w:rPr>
          <w:sz w:val="20"/>
        </w:rPr>
        <w:t>Name: ________________________    Period: _____</w:t>
      </w:r>
    </w:p>
    <w:p>
      <w:r>
        <w:rPr>
          <w:b/>
          <w:sz w:val="20"/>
        </w:rPr>
        <w:t xml:space="preserve">Today's learning intention: </w:t>
      </w:r>
      <w:r>
        <w:rPr>
          <w:sz w:val="20"/>
        </w:rPr>
        <w:t>{{LEARNING_INTENTION}}</w:t>
      </w:r>
    </w:p>
    <w:p>
      <w:r>
        <w:rPr>
          <w:sz w:val="22"/>
        </w:rPr>
        <w:br/>
        <w:t>1. {{QUESTION_1}}</w:t>
      </w:r>
    </w:p>
    <w:p>
      <w:r>
        <w:rPr>
          <w:sz w:val="20"/>
        </w:rPr>
        <w:t>_________________________________________________</w:t>
      </w:r>
    </w:p>
    <w:p>
      <w:r>
        <w:rPr>
          <w:sz w:val="20"/>
        </w:rPr>
        <w:t>_________________________________________________</w:t>
      </w:r>
    </w:p>
    <w:p>
      <w:r>
        <w:rPr>
          <w:sz w:val="22"/>
        </w:rPr>
        <w:t>2. {{QUESTION_2}}</w:t>
      </w:r>
    </w:p>
    <w:p>
      <w:r>
        <w:rPr>
          <w:sz w:val="20"/>
        </w:rPr>
        <w:t>_________________________________________________</w:t>
      </w:r>
    </w:p>
    <w:p>
      <w:r>
        <w:rPr>
          <w:sz w:val="20"/>
        </w:rPr>
        <w:t>_________________________________________________</w:t>
      </w:r>
    </w:p>
    <w:p>
      <w:r>
        <w:rPr>
          <w:sz w:val="22"/>
        </w:rPr>
        <w:t>3. Rate your confidence (1-5): ___    What's still confusing?</w:t>
      </w:r>
    </w:p>
    <w:p>
      <w:r>
        <w:rPr>
          <w:sz w:val="20"/>
        </w:rPr>
        <w:t>_________________________________________________</w:t>
      </w:r>
    </w:p>
    <w:p>
      <w:pPr>
        <w:jc w:val="center"/>
      </w:pPr>
      <w:r>
        <w:rPr>
          <w:color w:val="AAAAAA"/>
          <w:sz w:val="18"/>
        </w:rPr>
        <w:t>— — — — — — — — — cut here — — — — — — — — —</w:t>
      </w:r>
    </w:p>
    <w:p>
      <w:pPr>
        <w:spacing w:after="80"/>
      </w:pPr>
      <w:r>
        <w:rPr>
          <w:b/>
          <w:sz w:val="24"/>
        </w:rPr>
        <w:t>EXIT TICKET — {{DATE}}    |    {{SUBJECT}}</w:t>
      </w:r>
    </w:p>
    <w:p>
      <w:r>
        <w:rPr>
          <w:sz w:val="20"/>
        </w:rPr>
        <w:t>Name: ________________________    Period: _____</w:t>
      </w:r>
    </w:p>
    <w:p>
      <w:r>
        <w:rPr>
          <w:b/>
          <w:sz w:val="20"/>
        </w:rPr>
        <w:t xml:space="preserve">Today's learning intention: </w:t>
      </w:r>
      <w:r>
        <w:rPr>
          <w:sz w:val="20"/>
        </w:rPr>
        <w:t>{{LEARNING_INTENTION}}</w:t>
      </w:r>
    </w:p>
    <w:p>
      <w:r>
        <w:rPr>
          <w:sz w:val="22"/>
        </w:rPr>
        <w:br/>
        <w:t>1. {{QUESTION_1}}</w:t>
      </w:r>
    </w:p>
    <w:p>
      <w:r>
        <w:rPr>
          <w:sz w:val="20"/>
        </w:rPr>
        <w:t>_________________________________________________</w:t>
      </w:r>
    </w:p>
    <w:p>
      <w:r>
        <w:rPr>
          <w:sz w:val="20"/>
        </w:rPr>
        <w:t>_________________________________________________</w:t>
      </w:r>
    </w:p>
    <w:p>
      <w:r>
        <w:rPr>
          <w:sz w:val="22"/>
        </w:rPr>
        <w:t>2. {{QUESTION_2}}</w:t>
      </w:r>
    </w:p>
    <w:p>
      <w:r>
        <w:rPr>
          <w:sz w:val="20"/>
        </w:rPr>
        <w:t>_________________________________________________</w:t>
      </w:r>
    </w:p>
    <w:p>
      <w:r>
        <w:rPr>
          <w:sz w:val="20"/>
        </w:rPr>
        <w:t>_________________________________________________</w:t>
      </w:r>
    </w:p>
    <w:p>
      <w:r>
        <w:rPr>
          <w:sz w:val="22"/>
        </w:rPr>
        <w:t>3. Rate your confidence (1-5): ___    What's still confusing?</w:t>
      </w:r>
    </w:p>
    <w:p>
      <w:r>
        <w:rPr>
          <w:sz w:val="20"/>
        </w:rPr>
        <w:t>_________________________________________________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