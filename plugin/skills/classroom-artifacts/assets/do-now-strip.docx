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F55"/>
          <w:sz w:val="56"/>
        </w:rPr>
        <w:t>DO NOW — {{DATE}}</w:t>
      </w:r>
    </w:p>
    <w:p>
      <w:pPr>
        <w:jc w:val="center"/>
      </w:pPr>
      <w:r>
        <w:rPr>
          <w:i/>
          <w:color w:val="555555"/>
          <w:sz w:val="28"/>
        </w:rPr>
        <w:t>{{SUBJECT}} · {{PERIOD}}</w:t>
      </w:r>
    </w:p>
    <w:p/>
    <w:p>
      <w:r>
        <w:rPr>
          <w:b/>
          <w:sz w:val="28"/>
        </w:rPr>
        <w:t>When you walk in:</w:t>
      </w:r>
    </w:p>
    <w:p>
      <w:r>
        <w:rPr>
          <w:sz w:val="36"/>
        </w:rPr>
        <w:t>{{DO_NOW_PROMPT}}</w:t>
      </w:r>
    </w:p>
    <w:p/>
    <w:p>
      <w:r>
        <w:rPr>
          <w:i/>
          <w:color w:val="888888"/>
          <w:sz w:val="24"/>
        </w:rPr>
        <w:t>You have 5 minutes. No talking yet. Pencils out.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